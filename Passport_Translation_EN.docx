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CERTIFIED TRANSLATION FROM UZBEK INTO ENGLISH</w:t>
      </w:r>
    </w:p>
    <w:p>
      <w:pPr>
        <w:jc w:val="center"/>
      </w:pPr>
      <w:r>
        <w:rPr>
          <w:b/>
          <w:sz w:val="22"/>
        </w:rPr>
        <w:t>REPUBLIC OF UZBEKISTAN — INTERNATIONAL PASSPORT (BIOMETRIC)</w:t>
      </w:r>
    </w:p>
    <w:p/>
    <w:p>
      <w:r>
        <w:rPr>
          <w:b/>
          <w:u w:val="single"/>
        </w:rPr>
        <w:t>PASSPORT DATA PAGE</w:t>
      </w:r>
    </w:p>
    <w:tbl>
      <w:tblPr>
        <w:tblStyle w:val="TableGrid"/>
        <w:tblW w:type="auto" w:w="0"/>
        <w:jc w:val="center"/>
        <w:tblLook w:firstColumn="1" w:firstRow="1" w:lastColumn="0" w:lastRow="0" w:noHBand="0" w:noVBand="1" w:val="04A0"/>
      </w:tblPr>
      <w:tblGrid>
        <w:gridCol w:w="4320"/>
        <w:gridCol w:w="4320"/>
      </w:tblGrid>
      <w:tr>
        <w:tc>
          <w:tcPr>
            <w:tcW w:type="dxa" w:w="3744"/>
          </w:tcPr>
          <w:p>
            <w:r>
              <w:rPr>
                <w:b/>
              </w:rPr>
              <w:t>Type</w:t>
            </w:r>
          </w:p>
        </w:tc>
        <w:tc>
          <w:tcPr>
            <w:tcW w:type="dxa" w:w="4896"/>
          </w:tcPr>
          <w:p>
            <w:r>
              <w:t>P</w:t>
            </w:r>
          </w:p>
        </w:tc>
      </w:tr>
      <w:tr>
        <w:tc>
          <w:tcPr>
            <w:tcW w:type="dxa" w:w="3744"/>
          </w:tcPr>
          <w:p>
            <w:r>
              <w:rPr>
                <w:b/>
              </w:rPr>
              <w:t>Country code</w:t>
            </w:r>
          </w:p>
        </w:tc>
        <w:tc>
          <w:tcPr>
            <w:tcW w:type="dxa" w:w="4896"/>
          </w:tcPr>
          <w:p>
            <w:r>
              <w:t>UZB</w:t>
            </w:r>
          </w:p>
        </w:tc>
      </w:tr>
      <w:tr>
        <w:tc>
          <w:tcPr>
            <w:tcW w:type="dxa" w:w="3744"/>
          </w:tcPr>
          <w:p>
            <w:r>
              <w:rPr>
                <w:b/>
              </w:rPr>
              <w:t>Passport No.</w:t>
            </w:r>
          </w:p>
        </w:tc>
        <w:tc>
          <w:tcPr>
            <w:tcW w:type="dxa" w:w="4896"/>
          </w:tcPr>
          <w:p>
            <w:r>
              <w:t>AC1648295</w:t>
            </w:r>
          </w:p>
        </w:tc>
      </w:tr>
      <w:tr>
        <w:tc>
          <w:tcPr>
            <w:tcW w:type="dxa" w:w="3744"/>
          </w:tcPr>
          <w:p>
            <w:r>
              <w:rPr>
                <w:b/>
              </w:rPr>
              <w:t>Surname</w:t>
            </w:r>
          </w:p>
        </w:tc>
        <w:tc>
          <w:tcPr>
            <w:tcW w:type="dxa" w:w="4896"/>
          </w:tcPr>
          <w:p>
            <w:r>
              <w:t>OMONOVA</w:t>
            </w:r>
          </w:p>
        </w:tc>
      </w:tr>
      <w:tr>
        <w:tc>
          <w:tcPr>
            <w:tcW w:type="dxa" w:w="3744"/>
          </w:tcPr>
          <w:p>
            <w:r>
              <w:rPr>
                <w:b/>
              </w:rPr>
              <w:t>Given names</w:t>
            </w:r>
          </w:p>
        </w:tc>
        <w:tc>
          <w:tcPr>
            <w:tcW w:type="dxa" w:w="4896"/>
          </w:tcPr>
          <w:p>
            <w:r>
              <w:t>DILNOZAKHON</w:t>
            </w:r>
          </w:p>
        </w:tc>
      </w:tr>
      <w:tr>
        <w:tc>
          <w:tcPr>
            <w:tcW w:type="dxa" w:w="3744"/>
          </w:tcPr>
          <w:p>
            <w:r>
              <w:rPr>
                <w:b/>
              </w:rPr>
              <w:t>Patronymic</w:t>
            </w:r>
          </w:p>
        </w:tc>
        <w:tc>
          <w:tcPr>
            <w:tcW w:type="dxa" w:w="4896"/>
          </w:tcPr>
          <w:p>
            <w:r>
              <w:t>MUKHTOR QIZI (daughter of Mukhtor)</w:t>
            </w:r>
          </w:p>
        </w:tc>
      </w:tr>
      <w:tr>
        <w:tc>
          <w:tcPr>
            <w:tcW w:type="dxa" w:w="3744"/>
          </w:tcPr>
          <w:p>
            <w:r>
              <w:rPr>
                <w:b/>
              </w:rPr>
              <w:t>Nationality / Citizenship</w:t>
            </w:r>
          </w:p>
        </w:tc>
        <w:tc>
          <w:tcPr>
            <w:tcW w:type="dxa" w:w="4896"/>
          </w:tcPr>
          <w:p>
            <w:r>
              <w:t>UZBEKISTAN</w:t>
            </w:r>
          </w:p>
        </w:tc>
      </w:tr>
      <w:tr>
        <w:tc>
          <w:tcPr>
            <w:tcW w:type="dxa" w:w="3744"/>
          </w:tcPr>
          <w:p>
            <w:r>
              <w:rPr>
                <w:b/>
              </w:rPr>
              <w:t>Ethnicity</w:t>
            </w:r>
          </w:p>
        </w:tc>
        <w:tc>
          <w:tcPr>
            <w:tcW w:type="dxa" w:w="4896"/>
          </w:tcPr>
          <w:p>
            <w:r>
              <w:t>Uzbek</w:t>
            </w:r>
          </w:p>
        </w:tc>
      </w:tr>
      <w:tr>
        <w:tc>
          <w:tcPr>
            <w:tcW w:type="dxa" w:w="3744"/>
          </w:tcPr>
          <w:p>
            <w:r>
              <w:rPr>
                <w:b/>
              </w:rPr>
              <w:t>Date of birth</w:t>
            </w:r>
          </w:p>
        </w:tc>
        <w:tc>
          <w:tcPr>
            <w:tcW w:type="dxa" w:w="4896"/>
          </w:tcPr>
          <w:p>
            <w:r>
              <w:t>05.01.2003</w:t>
            </w:r>
          </w:p>
        </w:tc>
      </w:tr>
      <w:tr>
        <w:tc>
          <w:tcPr>
            <w:tcW w:type="dxa" w:w="3744"/>
          </w:tcPr>
          <w:p>
            <w:r>
              <w:rPr>
                <w:b/>
              </w:rPr>
              <w:t>Sex</w:t>
            </w:r>
          </w:p>
        </w:tc>
        <w:tc>
          <w:tcPr>
            <w:tcW w:type="dxa" w:w="4896"/>
          </w:tcPr>
          <w:p>
            <w:r>
              <w:t>Female (F)</w:t>
            </w:r>
          </w:p>
        </w:tc>
      </w:tr>
      <w:tr>
        <w:tc>
          <w:tcPr>
            <w:tcW w:type="dxa" w:w="3744"/>
          </w:tcPr>
          <w:p>
            <w:r>
              <w:rPr>
                <w:b/>
              </w:rPr>
              <w:t>Place of birth</w:t>
            </w:r>
          </w:p>
        </w:tc>
        <w:tc>
          <w:tcPr>
            <w:tcW w:type="dxa" w:w="4896"/>
          </w:tcPr>
          <w:p>
            <w:r>
              <w:t>Fergana Region (Fergana City)</w:t>
            </w:r>
          </w:p>
        </w:tc>
      </w:tr>
      <w:tr>
        <w:tc>
          <w:tcPr>
            <w:tcW w:type="dxa" w:w="3744"/>
          </w:tcPr>
          <w:p>
            <w:r>
              <w:rPr>
                <w:b/>
              </w:rPr>
              <w:t>Date of issue</w:t>
            </w:r>
          </w:p>
        </w:tc>
        <w:tc>
          <w:tcPr>
            <w:tcW w:type="dxa" w:w="4896"/>
          </w:tcPr>
          <w:p>
            <w:r>
              <w:t>20.02.2019</w:t>
            </w:r>
          </w:p>
        </w:tc>
      </w:tr>
      <w:tr>
        <w:tc>
          <w:tcPr>
            <w:tcW w:type="dxa" w:w="3744"/>
          </w:tcPr>
          <w:p>
            <w:r>
              <w:rPr>
                <w:b/>
              </w:rPr>
              <w:t>Date of expiry</w:t>
            </w:r>
          </w:p>
        </w:tc>
        <w:tc>
          <w:tcPr>
            <w:tcW w:type="dxa" w:w="4896"/>
          </w:tcPr>
          <w:p>
            <w:r>
              <w:t>19.02.2029</w:t>
            </w:r>
          </w:p>
        </w:tc>
      </w:tr>
      <w:tr>
        <w:tc>
          <w:tcPr>
            <w:tcW w:type="dxa" w:w="3744"/>
          </w:tcPr>
          <w:p>
            <w:r>
              <w:rPr>
                <w:b/>
              </w:rPr>
              <w:t>Issuing authority</w:t>
            </w:r>
          </w:p>
        </w:tc>
        <w:tc>
          <w:tcPr>
            <w:tcW w:type="dxa" w:w="4896"/>
          </w:tcPr>
          <w:p>
            <w:r>
              <w:t>State Personalization Centre</w:t>
            </w:r>
          </w:p>
        </w:tc>
      </w:tr>
      <w:tr>
        <w:tc>
          <w:tcPr>
            <w:tcW w:type="dxa" w:w="3744"/>
          </w:tcPr>
          <w:p>
            <w:r>
              <w:rPr>
                <w:b/>
              </w:rPr>
              <w:t>Issued by</w:t>
            </w:r>
          </w:p>
        </w:tc>
        <w:tc>
          <w:tcPr>
            <w:tcW w:type="dxa" w:w="4896"/>
          </w:tcPr>
          <w:p>
            <w:r>
              <w:t>Internal Affairs Department of the City of Fergana, Fergana Region</w:t>
            </w:r>
          </w:p>
        </w:tc>
      </w:tr>
    </w:tbl>
    <w:p/>
    <w:p>
      <w:r>
        <w:rPr>
          <w:b/>
          <w:u w:val="single"/>
        </w:rPr>
        <w:t>Machine-Readable Zone (MRZ):</w:t>
      </w:r>
    </w:p>
    <w:p>
      <w:r>
        <w:rPr>
          <w:rFonts w:ascii="Consolas" w:hAnsi="Consolas"/>
          <w:sz w:val="20"/>
        </w:rPr>
        <w:t>P&lt;UZBOMONOVA&lt;&lt;DILNOZAKHON&lt;&lt;&lt;&lt;&lt;&lt;&lt;&lt;&lt;&lt;&lt;&lt;&lt;&lt;&lt;&lt;&lt;&lt;&lt;</w:t>
        <w:br/>
        <w:t>AC16482955UZB0301051F29021976050103704001788</w:t>
      </w:r>
    </w:p>
    <w:p/>
    <w:p>
      <w:r>
        <w:rPr>
          <w:b/>
          <w:u w:val="single"/>
        </w:rPr>
        <w:t>PAGE 7 — PLACE OF RESIDENCE / ADDRESS</w:t>
      </w:r>
    </w:p>
    <w:p>
      <w:r>
        <w:t>Registered for residence by the Internal Affairs Department of the City of Fergana, Fergana Region.</w:t>
        <w:br/>
        <w:t>Street: [handwritten] · House: 04 · Apartment: 13 · Signature and official round stamp affixed.</w:t>
      </w:r>
    </w:p>
    <w:p/>
    <w:p>
      <w:r>
        <w:rPr>
          <w:i/>
          <w:sz w:val="18"/>
        </w:rPr>
        <w:t>Note: Translation of the data fields appearing on the Republic of Uzbekistan biometric passport. The document also bears the State Emblem of the Republic of Uzbekistan, the holder's photograph and signature, and official stamps.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